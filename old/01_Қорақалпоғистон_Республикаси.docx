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Қорақалпоғистон Республикаси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Қорақалпоғистон Республикаси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21 072 респондент, 2025 йилда — 20 386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Қорақалпоғистон Республикаси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 → 42.1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+23.6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+0.52 · 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С.Мирзиёе…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47.6 → 24.0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-23.6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-0.50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Q26. Ёшларнинг хулқ-атвори ва маънавиятидаги ўзгаришлар катта авлод томонидан…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52.5 → 30.6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-21.9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-0.45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Q7. Амалга оширилаётган ислоҳотлар сизнинг шахсий ҳаётингизга қандай таъсир 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61.7 → 40.6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-21.1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-0.42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Q26. Ёшларнинг хулқ-атвори ва маънавиятидаги ўзгаришлар катта авлод томонидан…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 → 36.6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+15.0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+0.33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Q13. Сизнингча дин бугун жамиятда қандай вазифани бажариши керак? (3 тагача ж…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40.6 → 26.0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-14.6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-0.31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Q13. Сизнингча дин бугун жамиятда қандай вазифани бажариши керак? (3 тагача ж…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 → 6.1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Q5. Нима деб ўйлайсиз, Сиз истиқомат қилаётган маҳаллада ишсизлар сони кўпми?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ишсиз ода…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40.2 → 26.5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-13.7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 · кичик-ўрта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+23.6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+41.2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-49.5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80"/>
        <w:jc w:val="left"/>
      </w:pP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Демографик саволлар (Q38–Q41) да катта силжиш кузатилмоқда, бу ижтимоий ўзгаришдан эмас, намуна тузилмасидаги фарқдан далолат беради: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Q41 — 2. Тожик: 0.0 → 2.8 (h=+0.34)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Q41 — 3. Татар: 0.0 → 41.2 (h=+1.39)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Q41 — 7. Қорақалпоқ: 53.8 → 4.3 (h=-1.23)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17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Тўрткўл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Q13. Сизнингча дин бугун жамиятда қандай в… — «Маънавий-ахлоқий»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68.6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-42.5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-0.88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Қўнғирот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Q3. Сиз нима деб ўйлайсиз, Ўзбекистоннинг… — «Таълим»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-36.3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-0.80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Элликқалъа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Q6. Имконият бўлганда, қайси давлатга бор… — «Ўзбекистонда қолардим»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84.7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+34.5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+0.76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Қонликўл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Q14. Ҳаётда кимдан намуна олишга ёки тақли… — «Ота-онам»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62.7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-36.3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-0.75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Қўнғирот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Q14. Ҳаётда кимдан намуна олишга ёки тақли… — «Ота-онам»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-35.5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-0.73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Нукус шаҳри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Q26. Ёшларнинг хулқ-атвори ва маънавиятида… — «Баъзан номутаносибликлар кузатилади»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67.8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+34.2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+0.70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Чимбой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Q9. Қайси омиллар одамлар кайфиятига кўпр… — «Коррупция»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-28.9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-0.68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Қораўзак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Q11. Ўз муаммоларингизни ким билан ҳал қил… — «Ўзим ва оила аъзоларим билан»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78.7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-31.7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-0.67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Беруний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Q11. Ўз муаммоларингизни ким билан ҳал қил… — «Ўзим ва оила аъзоларим билан»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82.2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-30.6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-0.67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Тахиатош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Q3. Сиз нима деб ўйлайсиз, Ўзбекистоннинг… — «Таълим»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-29.2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-0.64 · ўрта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