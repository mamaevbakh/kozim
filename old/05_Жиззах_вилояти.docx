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Жиззах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Жиззах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13 194 респондент, 2025 йилда — 15 008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Жиззах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 → 9.0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+9.0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+0.61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 → 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 → 6.9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+0.42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Q23. Маблағингиз ҳаёт даражасини таъминлаш учун етарли бўлса, ортиқчасини ним…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 → 11.9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 → 5.1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 → 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 → 11.3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-14.5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 → 4.5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-10.3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-0.36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2. Ўрта-махсус: 42.7 → 28.0 (h=-0.31)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3. Олий: 30.7 → 50.1 (h=+0.40)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7. Қорақалпоқ: 0.0 → 3.3 (h=+0.36)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13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Q24. Қайси қадриятларни бугунги кунда энг … — «Ватанпарварлик»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89.1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-76.4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-1.74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Q12. Диний маълумотга эгамисиз? — «Кейинчалик диний маълумот олиш ниятим бор»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-74.4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Q31. Айтингчи, шахсан Сиз ўзингиз қандайди… — «Тушунган бўлардим, бунинг сабаби оиланинг ҳаёти…»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-71.6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Q32. Сизнингча, маънавият соҳасини ислоҳ қ… — «Маънавиятчиларнинг маошини кескин ошириш керак»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-62.6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-1.39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«Кундан-кунга яшаш оғирлашяпти»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-56.7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92.9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Q8. Сизнингча, ислоҳотлар натижасида мамл… — «Сезиларли даражада яхши томонга»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«АҚШ»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-48.7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-1.02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Q35. Сизнингча, тарғибот билан қайси ёшдаг… — «Кўпни кўрган, тажрибали устозлар»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-47.5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Жиззах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Q36. Сизнингча, маънавиятли одам ёлғон гап… — «Одамларнинг орасини ислоҳ қилиш ҳамда эр-хотинл…»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-37.4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