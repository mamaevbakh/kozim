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Тошкент вилояти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Тошкент вилояти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28 253 респондент, 2025 йилда — 31 190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Тошкент вилояти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 → 31.1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+19.4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+0.48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С.Мирзиёе…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45.7 → 25.3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-20.4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-0.43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Q2. Сизнингча, маҳалла еттилиги ёрдамида келажакда иш топиш мумкинми?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42.5 → 26.7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-15.8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-0.33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Q3. Сиз нима деб ўйлайсиз, Ўзбекистоннинг тараққиёти ва ривожланишида қайси 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 → 12.2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-11.2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Q6. Имконият бўлганда, қайси давлатга бориб яшаш ва ишлашни афзал биласиз?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 → 14.0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+7.2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Q21. Хорижда ишлаётган мигрантларнинг оиласи билан ишлашда қайси ишга кўпроқ 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онлайн ма…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 → 26.2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+9.5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Q19. Сизнингча бугунги кунда аҳолининг бандликка бўлган эҳтиёжини таъминлаш у…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болаликнинг илк…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29.9 → 19.9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-10.0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Q23. Маблағингиз ҳаёт даражасини таъминлаш учун етарли бўлса, ортиқчасини ним…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 → 4.0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-5.5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 · кичик-ўрта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-0.37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80"/>
        <w:jc w:val="left"/>
      </w:pP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Демографик саволлар (Q38–Q41) да катта силжиш кузатилмоқда, бу ижтимоий ўзгаришдан эмас, намуна тузилмасидаги фарқдан далолат беради: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Q41 — 4. Қозоқ: 6.1 → 0.6 (h=-0.34)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Q41 — 9. Бошқа: 3.4 → 0.0 (h=-0.37)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24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Оҳангарон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Q34. Рақамли тарғибот деганда нимани тушун… — «Рақамли медиа ва технология орқали жамиятнинг о…»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85.5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+67.1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+1.47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Оҳангарон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Q7. Амалга оширилаётган ислоҳотлар сизнин… — «Ҳаётим кундан-кунга яхшиланяпти»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+62.8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+1.42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Оҳангарон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Q6. Имконият бўлганда, қайси давлатга бор… — «Ўзбекистонда қолардим»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78.6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+54.9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+1.16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Оҳангарон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Q11. Ўз муаммоларингизни ким билан ҳал қил… — «Ўзим ва оила аъзоларим билан»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92.0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+42.0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+1.00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Чиноз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Q22. Нима деб ўйлайсиз, бугунги кунда ёшла… — «Нуфузли, рейтинги юқори университетларда таълим…»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-32.0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-0.97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Оҳангарон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Q10. Шахсий ривожланиш ва мамлакат тараққи… — «Давлат ривожланса, одамлар ҳам ривожланади»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84.5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+43.2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+0.94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Олмалиқ шахар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Q25. Сиз ўз ҳаётингиздан қанчалик қониқаси… — «Юқори»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75.1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-44.6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-0.93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Оҳангарон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Q1. Айнан шу маҳаллада истиқомат қилишинг… — «Жуда хурсандман»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70.8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+42.0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+0.87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Олмалиқ шахар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Q2. Сизнингча, маҳалла еттилиги ёрдамида … — «Жуда осон, агар бирор бир мутахассисликка эга б…»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71.9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-41.4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-0.85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Чирчиқ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Q25. Сиз ўз ҳаётингиздан қанчалик қониқаси… — «Ўрта»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78.4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-40.6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-0.85 · катта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