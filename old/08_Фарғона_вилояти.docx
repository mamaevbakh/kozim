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Фарғона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Фарғона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33 482 респондент, 2025 йилда — 40 449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Фарғона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 → 1.4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-20.5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-0.74 · ўрта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Q26. Ёшларнинг хулқ-атвори ва маънавиятидаги ўзгаришлар катта авлод томонидан…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 → 46.2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+24.1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+0.52 · ўрта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Q29. Сизда ҳаётдан чарчаш, зерикиш ва нафратланиш ҳислари бўлганми? (учтагача…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 → 11.1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+10.4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+0.51 · ўрта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Q35. Сизнингча, тарғибот билан қайси ёшдагилар ишлагани маъқул?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 → 40.6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+22.5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+0.50 · ўрта</w:t>
            </w:r>
          </w:p>
        </w:tc>
      </w:tr>
      <w:tr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Q12. Диний маълумотга эгамисиз?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 → 25.2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+17.8</w:t>
            </w:r>
          </w:p>
        </w:tc>
        <w:tc>
          <w:tcPr>
            <w:tcW w:type="dxa" w:w="1995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+0.50 · 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Q6. Имконият бўлганда, қайси давлатга бориб яшаш ва ишлашни афзал биласиз?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 → 20.0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 → 47.2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+19.1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Q12. Диний маълумотга эгамисиз?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 → 14.2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-15.9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-0.39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-0.45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+17.8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-20.5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+24.1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+22.5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Қуйидаги саволлар бўйича улушлар йиғиндиси 100% дан сезиларли даражада фарқ қилади: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Q5 (2025 й.) — йиғинди 109.1% — 5. Нима деб ўйлайсиз, Сиз истиқомат қилаётган маҳаллада ишсизлар сони кўпми?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Q39 — 2. 25-30 ёшда: 21.7 → 35.8 (h=+0.31)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Q39 — 3. 31-45 ёшда: 43.8 → 28.8 (h=-0.31)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Q40 — 1. Ўрта: 17.5 → 30.8 (h=+0.31)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2. Тожик: 2.8 → 10.9 (h=+0.34)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20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Бағдод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Q26. Ёшларнинг хулқ-атвори ва маънавиятида… — «Ёшлар тўғри йўлда, деб ҳисоблашади»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+48.2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Қува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Q37. Сиз янгиликларни қайси ахборот восита… — «Ижтимоий тармоқлар»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58.5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Бағдод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Q5. Нима деб ўйлайсиз, Сиз истиқомат қила… — «Аҳолининг таҳминан 10-15 % ҳеч қаерда ишламайди»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-19.2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Марғилон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«Мирзиёев, Пайғамбаримиз (с.а.в.), Амир Темур, 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-0.78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Фарғона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Q15. Ўзингиз учун энг ибратли сиймо деб қа… — «Мирзиёев, Пайғамбаримиз (с.а.в.), Амир Темур, 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-0.75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Қува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Q31. Айтингчи, шахсан Сиз ўзингиз қандайди… — «Тушунган бўлардим, бунинг сабаби оиланинг ҳаёти…»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-30.8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-0.75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Бувайда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Q33. Сизнингча, маънавият соҳасининг ходим… — «Давлат рамзлари ва байрамларга бағишланган тадб…»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+0.74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Фарғона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Q4. Сиз ўзингизни Ўзбекистоннинг патриоти… — «Ҳа, албатта мен жуда ватанпарварман»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-33.6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-0.73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Бағдод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Q26. Ёшларнинг хулқ-атвори ва маънавиятида… — «Қисман қабул қилинади»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-21.3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-0.71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Фарғона шаҳар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Q7. Амалга оширилаётган ислоҳотлар сизнин… — «Ҳаётим кундан-кунга яхшиланяпти»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-0.70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