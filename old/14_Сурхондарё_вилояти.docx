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Сурхондарё вилояти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Сурхондарё вилояти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15 689 респондент, 2025 йилда — 29 418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Сурхондарё вилояти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Q9. Қайси омиллар одамлар кайфиятига кўпроқ салбий таъсир ўтказмоқда? (учтаг…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 → 13.6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-16.4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-0.40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Q19. Сизнингча бугунги кунда аҳолининг бандликка бўлган эҳтиёжини таъминлаш у…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 → 7.9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+6.8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+0.36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Q4. Сиз ўзингизни Ўзбекистоннинг патриоти, ватанпарвар кишиси деб ҳисоблайси…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 → 6.2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Q21. Хорижда ишлаётган мигрантларнинг оиласи билан ишлашда қайси ишга кўпроқ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онлайн ма…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 → 25.4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+12.7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Q19. Сизнингча бугунги кунда аҳолининг бандликка бўлган эҳтиёжини таъминлаш у…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миллий…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 → 18.4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-13.4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Q8. Сизнингча, ислоҳотлар натижасида мамлакатимизда ҳаёт қандай даражада ўзг…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 → 6.2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+5.1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Q21. Хорижда ишлаётган мигрантларнинг оиласи билан ишлашда қайси ишга кўпроқ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ташкилл…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 → 10.7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-10.6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Q1. Айнан шу маҳаллада истиқомат қилишингиздан қанчалик мамнунсиз?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47.6 → 34.0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-13.6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 · кичик-ўрта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+0.19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80"/>
        <w:jc w:val="left"/>
      </w:pPr>
    </w:p>
    <w:p>
      <w:pPr>
        <w:spacing w:after="8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Демографик саволлар (Q38–Q41) да катта силжиш кузатилмоқда, бу ижтимоий ўзгаришдан эмас, намуна тузилмасидаги фарқдан далолат беради: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Q39 — 5. 61 ва ундан катта ёшда: 4.9 → 15.0 (h=+0.35)</w:t>
      </w:r>
    </w:p>
    <w:p>
      <w:pPr>
        <w:spacing w:after="4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 • Q41 — 2. Тожик: 9.2 → 20.0 (h=+0.31)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p>
      <w:pPr>
        <w:keepNext/>
        <w:spacing w:before="280" w:after="160"/>
      </w:pPr>
      <w:r>
        <w:rPr>
          <w:rFonts w:ascii="Times New Roman" w:hAnsi="Times New Roman" w:cs="Times New Roman" w:eastAsia="Times New Roman"/>
          <w:b/>
          <w:i w:val="0"/>
          <w:sz w:val="28"/>
        </w:rPr>
        <w:t>VI. Туманлар кесимида — энг йирик силжишлар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ҳудудда 15 та туман/шаҳар қамраб олинган. Қуйидаги жадвалда маълумотлар сифати фильтрларидан ўтган, энг катта таъсир миқдорига эга силжишлар кўрсатилган. Фильтрлар: ҳар бир йилда N ≥ 100 респондент, намуна нисбати 0,5–2,0 оралиғида, демографик саволлар истисно.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Туман</w:t>
            </w:r>
          </w:p>
        </w:tc>
        <w:tc>
          <w:tcPr>
            <w:tcW w:type="dxa" w:w="4252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 савол / жавоб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30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Шеробот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Q37. Сиз янгиликларни қайси ахборот восита… — «Ижтимоий тармоқлар»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77.5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-47.7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-1.00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Шўрчи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Q6. Имконият бўлганда, қайси давлатга бор… — «Ўзбекистонда қолардим»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-43.0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-0.91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Сариосиё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Q29. Сизда ҳаётдан чарчаш, зерикиш ва нафр… — «Ҳаёт бир текис эмас, шунинг учун унда яхши ва ё…»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41.7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-34.3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-0.85 · катта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Шеробот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Q29. Сизда ҳаётдан чарчаш, зерикиш ва нафр… — «Жуда тез-тез содир бўлиб туради»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-29.5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-0.79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Музработ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Q13. Сизнингча дин бугун жамиятда қандай в… — «Бошқарув»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-31.0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Узун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Q11. Ўз муаммоларингизни ким билан ҳал қил… — «Ўзим ва оила аъзоларим билан»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69.9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32.3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-37.6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Узун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Q25. Сиз ўз ҳаётингиздан қанчалик қониқаси… — «Ўрта»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48.0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-34.2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Сариосиё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Q34. Рақамли тарғибот деганда нимани тушун… — «Президентимиз маърузаларида келтирилган рақамла…»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-28.0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-0.77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Шўрчи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Q11. Ўз муаммоларингизни ким билан ҳал қил… — «Ўзим ва оила аъзоларим билан»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-35.1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-0.72 · ўрта</w:t>
            </w:r>
          </w:p>
        </w:tc>
      </w:tr>
      <w:tr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Музработ тумани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Q4. Сиз ўзингизни Ўзбекистоннинг патриоти… — «Ҳа, ўзимни қайсидир даражада ватанпарвар ҳисобл…»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50.4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-32.2</w:t>
            </w:r>
          </w:p>
        </w:tc>
        <w:tc>
          <w:tcPr>
            <w:tcW w:type="dxa" w:w="1662"/>
            <w:vAlign w:val="center"/>
            <w:shd w:val="clear" w:color="auto" w:fill="FDF6E3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-0.70 · ўрта</w:t>
            </w:r>
          </w:p>
        </w:tc>
      </w:tr>
    </w:tbl>
    <w:p>
      <w:r>
        <w:br/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0"/>
        </w:rPr>
        <w:t>Эслатма: туман даражасидаги маълумотлар манба Word ҳужжатдан автоматик равишда ажратиб чиқарилган. Ушбу бўлимдаги энг йирик силжишлар — тан олинган статистик фильтрлардан ўтган ёзувлардир; аммо шундай бўлса ҳам, ҳар бир топилма ҳудудий координаторлар билан бирга қайта текшириш тавсия этилади.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