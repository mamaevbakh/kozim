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0"/>
        </w:rPr>
        <w:t>ЎЗБЕКИСТОН РЕСПУБЛИКАСИ</w:t>
        <w:br/>
        <w:t>МАЪНАВИЯТ ВА МАЪРИФАТ РЕСПУБЛИКА МАРКАЗИ</w:t>
      </w:r>
    </w:p>
    <w:p>
      <w:pPr>
        <w:spacing w:after="120"/>
        <w:jc w:val="left"/>
      </w:pP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ТАҲЛИЛИЙ ҲУЖЖАТ</w:t>
      </w: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Ижтимоий-маънавий муҳитни баҳолаш сўровномаси натижалари бўйича</w:t>
      </w:r>
    </w:p>
    <w:p>
      <w:pPr>
        <w:spacing w:after="28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2024–2025 йиллар қиёсий таҳлили</w:t>
      </w:r>
    </w:p>
    <w:p>
      <w:pPr>
        <w:spacing w:after="48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Самарқанд вилояти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I. Кириш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Ушбу ҳужжат Самарқанд вилояти миқёсида 2024 ва 2025 йилларда ўтказилган «Жамият ижтимоий-маънавий муҳитини баҳолаш ва уни соғломлаштириш бўйича аҳоли ўртасида сўровнома» натижаларини қиёсий равишда таҳлил қилади. Сўровнома 41 та саволдан иборат бўлиб, улар олтита мавзуий блокка бирлаштирилган.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Намуна ҳажми: 2024 йилда — 30 850 респондент, 2025 йилда — 41 431 респондент.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Юқори намуна ҳажми (N ≈ 400 000) шароитида статистик аҳамият кўрсаткичи (p-қиймат) деярли барча силжишлар учун юқори бўлиб чиқади. Шу сабабли ҳужжатда «аҳамиятли» ҳисобланадиган ўзгаришни аниқлаш учун Коэн h таъсир миқдори кўрсаткичи қўлланилади: |h| &lt; 0,2 — жуда кичик, 0,2–0,5 — кичик, 0,5–0,8 — ўрта, ≥ 0,8 — катта таъсир.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II. Асосий топилмалар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Ушбу бўлимда Самарқанд вилояти бўйича 2024–2025 йиллар орасидаги энг йирик ўзгаришлар кўрсатилган. Танлов мезони — Коэн h бўйича таъсир миқдори. Демографик саволлардаги (жинс, ёш, миллат, маълумот) катта силжишлар одатда ижтимоий ўзгаришни эмас, намуна тузилмасидаги фарқни акс эттиради ва бу саволлар рўйхатдан истисно қилинган.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73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№/савол</w:t>
            </w:r>
          </w:p>
        </w:tc>
        <w:tc>
          <w:tcPr>
            <w:tcW w:type="dxa" w:w="3685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Жавоб варианти</w:t>
            </w:r>
          </w:p>
        </w:tc>
        <w:tc>
          <w:tcPr>
            <w:tcW w:type="dxa" w:w="141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 / 2025</w:t>
            </w:r>
          </w:p>
        </w:tc>
        <w:tc>
          <w:tcPr>
            <w:tcW w:type="dxa" w:w="113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701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 · таъсир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Q15. Ўзингиз учун энг ибратли сиймо деб қайси замондошимизни тасаввур қиласиз…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Мирзиёев, Пайғамбаримиз (с.а.в.), Амир Темур, А.Навоий, Бобир, С.Мирзиёе…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40.9 → 27.1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-13.8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-0.29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Q15. Ўзингиз учун энг ибратли сиймо деб қайси замондошимизни тасаввур қиласиз…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маънавият соҳасида бирорта ибрат бўлувчи сиймо йўқ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20.9 → 33.9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+13.0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+0.29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Q22. Нима деб ўйлайсиз, бугунги кунда ёшлар қайси мақсадларда хорижий тилларн…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17.2 → 10.7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-6.5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 · кичик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Q14. Ҳаётда кимдан намуна олишга ёки тақлид қилишга ҳаракат қиласиз? (3 тагач…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Ота-онам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29.8 → 21.6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-8.2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 · кичик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Q29. Сизда ҳаётдан чарчаш, зерикиш ва нафратланиш ҳислари бўлганми? (учтагача…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14.4 → 8.5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-5.9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 · кичик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Q18. Сизнингча одамларнинг ишсиз бўлиб қолишларига нималар сабаб бўлиши мумки…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Ташкилот ва корхоналарда берилган ойлик-маош миқдори қаноатлантирмайди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26.7 → 19.3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-7.4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 · кичик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Q11. Ўз муаммоларингизни ким билан ҳал қилишга умид қиласиз?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Ўзим ва оила аъзоларим билан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59.7 → 51.2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-8.5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 · кичик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Q32. Сизнингча, маънавият соҳасини ислоҳ қилишда энг аввало ишни нимадан бошл…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Марказни давлат ташкилотига айлантириш керак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11.1 → 17.0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+5.9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 · кичик</w:t>
            </w:r>
          </w:p>
        </w:tc>
      </w:tr>
    </w:tbl>
    <w:p>
      <w:r>
        <w:br/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III. Блоклар бўйича таҳлил</w:t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А. Ватанпарварлик ҳамда маҳалла ҳаётига дахлдорлик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1. Айнан шу маҳаллада истиқомат қилишингиздан қанчалик мамнунсиз?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хурсандман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Хурсандман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Хурсанд эмасман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маҳаллага кўчиб кета олмадим, мажбур бўлдим чидаб шу маҳаллад…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Менга фарқи йўқ, маҳалла бўлса бўлди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2. Сизнингча, маҳалла еттилиги ёрдамида келажакда иш топиш мумкинми?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осон, агар бирор бир мутахассисликка эга бўлса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Ҳар доим ҳам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Ким бўлиб ишлашингиздан қатъий назар яхши иш ўринларини маҳалла дои…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Бизнинг мутахассислигимиз бўйича аниқ бир иш ўринлари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3. Сиз нима деб ўйлайсиз, Ўзбекистоннинг тараққиёти ва ривожланишида қайси соҳа етакчи роль ўйнайди? (3 тагача жавоб вариантини белгилаш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 ва маърифат, ижтимоий соҳа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Ишлаб чиқариш, иқтисодиёт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Сиёсат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Туризм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Таълим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Ҳуқуқ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Ҳарбий соҳа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Ҳаммаси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4. Сиз ўзингизни Ўзбекистоннинг патриоти, ватанпарвар кишиси деб ҳисоблайсизми?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албатта мен жуда ватанпарварман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ўзимни қайсидир даражада ватанпарвар ҳисоблайман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Ватанни севиш учун уни кўз-кўз қилиш шарт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ватанпарвар эмасман, мен учун қаерда яхши ҳаёт бўлса, шу ер ватан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ҳаммаси Худонинг қўлида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5. Нима деб ўйлайсиз, Сиз истиқомат қилаётган маҳаллада ишсизлар сони кўпми?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кўпчилик, маҳалла аҳолисининг ярмидан кўпи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Кўпчиликни ташкил этади, деярли ҳар бир оилада камида биттадан ишси…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 аҳлининг деярли учдан бир қисми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Аҳолининг таҳминан 10-15 % ҳеч қаерда ишламайди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Унчалик кўп эмас, тахминан 10 % гача аҳоли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6. Имконият бўлганда, қайси давлатга бориб яшаш ва ишлашни афзал биласиз?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Россияда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Қозоғистон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Жанубий Корея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Европа (Германия, Англия, Польша)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Араб давлатлари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Туркия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АҚШ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қолардим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Б. Аҳолининг жамиятда юз бераётган ислоҳотларга муносабати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7. Амалга оширилаётган ислоҳотлар сизнинг шахсий ҳаётингизга қандай таъсир ўтказяпти?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 кундан-кунга яхшиланяпти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Сиёсатга қизиқмайман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Кундан-кунга яшаш оғирлашяпти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бизгача етиб келмаяпти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Моддий ёрдам оляпман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иш топдим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8. Сизнингча, ислоҳотлар натижасида мамлакатимизда ҳаёт қандай даражада ўзгарди?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Сезиларли даражада яхши томонга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Яхшиланиб бормоқда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бир ўзгариш ва силжиш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тескари томонга қараб кетмоқда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Сезиларли даражада ёмонлашиб бормоқда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9. Қайси омиллар одамлар кайфиятига кўпроқ салбий таъсир ўтказмоқда? (учтагача жавоб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Коррупция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Маданиятсизлик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Таълим сифати ёмонлиги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Чаласавод диндорлар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Тез бойиб кетиш иштиёқи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Маҳаллийчилик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Текинхўрлик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Ёлғончилик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Қонун бузилиши ҳолатлари кўплиги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Очкўзлик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10. Шахсий ривожланиш ва мамлакат тараққиёти ўзаро қандай боғлиқ, деб ҳисоблайсиз?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ривожланса, одамлар ҳам ривожланади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Тараққиёт менга боғлиқ эмас. Давлатга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шахсий ривожланиш бўлмайди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Ривожланиш адолатга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11. Ўз муаммоларингизни ким билан ҳал қилишга умид қиласиз?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Ўзим ва оила аъзоларим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 ва таниш-билишлар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органлари ёрдамида, қонун доирасида ҳал қиламан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Оила, пул ва таниш-билишлар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В. Ҳудуддаги диний-маърифий ҳолат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12. Диний маълумотга эгамисиз?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эгаман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эга эмасман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Кейинчалик диний маълумот олиш ниятим бор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ҳақда ўйлаб кўрмаганман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маълумот фақат ислом динига тааллуқли бўлиши шарт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13. Сизнингча дин бугун жамиятда қандай вазифани бажариши керак?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Маънавий-ахлоқий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Руҳий мадад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Ижтимоий-иқтисодий кўмак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Оилани муҳофаза қилувчи куч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Тарбиявий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Қадрият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Бошқарув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қандай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нарса дейишга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14. Ҳаётда кимдан намуна олишга ёки тақлид қилишга ҳаракат қиласиз?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Машҳур ёзувчиларга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Олимларга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арбоби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Пайғамбарларга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Авлиё шахслар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Оддий инсонлар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Ота-онам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 арбоблари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Дўстим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кимдан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15. Ўзингиз учун энг ибратли сиймо деб қайси замондошимизни тасаввур қиласиз? 3 тагача ўз фикрингизни ёзинг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Мирзиёев, Пайғамбаримиз (с.а.в.), Амир Темур, А.Навоий, Бобир, С.Ми…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Каримов Ал-Фаробий, Ибн-сино, А.Темур, Зулфия, Ота-онам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Авлоний, Одоб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маънавият соҳасида бирорта ибрат бўлувчи сиймо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16. Шахсий кутубхонангизда кўпроқ қайси мавзудаги китоблар бўлишини ҳоҳлайсиз?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Шарқ адабиёти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Ғарб адабиёти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мавзудаги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Детектив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Ҳажвий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Фантастик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Илмий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Барчасини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қайсисини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Тарбиявий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17. Оилангизнинг бугунги кундаги ижтимоий ҳолатини қандай таърифлаган бўлардингиз?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жуда диндор ва тақводор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анъанавий ва диний амалларга ҳам риоя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анъанавий ва дунёвий турмуш тарзига амал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зиёли ва дунёвий турмуш тарзига амал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зиёли ва диний амалларга риоя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турмуш тарзи тартибсиз ва мураккаб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Г. Аҳоли бандлиги ва миграция масалалари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18. Сизнингча одамларнинг ишсиз бўлиб қолишларига нималар сабаб бўлиши мумкин? (3 тагача жавобни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Кўплаб давлат корхоналарининг ёпилиб кетиши натижасида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сони ошиб бормоқда, аммо иш жойлари кам ташкил этилмоқда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Ташкилот ва корхоналарда берилган ойлик-маош миқдори қаноатлантирмайди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Шаҳар транспортининг ишлаши ёмонлашиб кетди, узоқроқ манзилга етиб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Сўнгги йилларда кўпчилик оилалар хонадонларида хотин-қизларнинг ишл…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орасида сўнгги йилларда боқимандалик кайфияти кучайиб кетди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19. Сизнингча бугунги кунда аҳолининг бандликка бўлган эҳтиёжини таъминлаш учун нималарга эътибор қаратиш керак, деб ҳисоблайсиз (учтагача жавоб вариантини белгилаш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учун “меҳнат қилиб, чиройли ҳаёт кечириш” шиорини энг муҳим м…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Оилавий тарбия ва таълим муассасаларида фарзандларимизни болаликнин…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Аҳолининг Интернет тармоқларидаги фаоллигини қобилиятига қараб одди…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Телеканал ва интернет тармоқларида аҳолининг ўзини ўзи банд қилиш,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Маҳаллаларда “Катталар таълими” марказларини очиш ва унда аҳолининг…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Бозор талаблари шароитида меҳнатга ҳақ тўлашни ташкил этилиши бирда…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20. Хорижга ишлаш учун кетишнинг асосий сабаблари нимада?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Кам иш ҳақи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Яхши яшаш истаги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 жойининг етишмаслиги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Мутахассилик бўйича иш йўқлиги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 топа олмаслик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Ахолида керакли билимнинг етишмаслиги, ёмон экологик холат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давлатда (аниқ 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21. Хорижда ишлаётган мигрантларнинг оиласи билан ишлашда қайси ишга кўпроқ эътибор берган маъқул, деб ўйлайсиз?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Мигрантларга ватанпарварлик ҳақида маърузалар ўқиб, чиройли роликла…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Ҳудуд мигрантларини бирлаштирувчи телеграмм-канал очиб, уларга онла…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Ота-оналар орасида “Буюк фарзандларни тарбия қиламиз!” шиори остида…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Мигрантлар оилалар фарзандлари учун касб-ҳунар ўргатувчи курслар та…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 оилалар орасида турли маънавий-маърифий танловлар ўтказиш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Сизнинг таклифингиз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22. Нима деб ўйлайсиз, бугунги кунда ёшлар қайси мақсадларда хорижий тилларни ўрганмоқдалар (учтагача жавоб вариантларини муҳимлик даражаси кетма кетлигида кўрсатиб ўтинг: 1,2,3 сонларда кўрсатинг)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Д. Миллий қадриятлар ҳамда аҳолининг ижтимоий-психологик кайфияти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23. Маблағингиз ҳаёт даражасини таъминлаш учун етарли бўлса, ортиқчасини нимага сарфлар эдингиз?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Ҳовли-жой қуришга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Хорижга кўчиб кетар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Масжид солардим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Фарзандлар тарбиясига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иш жой ташкил қилишга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Фарзандларимни ҳорижда ўқитар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технологияларни ишлаб чиқаришга жалб қилар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тўғрида ҳали ўйлаб кўрганим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Хайр-эҳсон ишларига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24. Қайси қадриятларни бугунги кунда энг керакли деб ҳисоблайсиз ? (3 тагача жавобни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Ор номус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Севги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Эътиқод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Ватанпарварлик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Меҳнатсеварлик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Андиша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Ирода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Ғурур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Муроса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Инсонпарварлик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Меҳр-шафқат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Виждон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Адолат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Инсоф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25. Сиз ўз ҳаётингиздан қанчалик қониқасиз? Баҳолаб беринг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Паст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беришим қийин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26. Ёшларнинг хулқ-атвори ва маънавиятидаги ўзгаришлар катта авлод томонидан қандай баҳоланади? (фақат 1 та жавобни белгиланг)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 тўғри йўлда, деб ҳисоблашади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Қисман қабул қилинади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Баъзан номутаносибликлар кузатилади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Айрим ҳолларда қабул қилинмасдан низоларга сабаб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27. Сизнингча, оилавий ажримларнинг кўпайишига нималар сабабчи бўляпти?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орасидаги табақаланишнинг кучайиб бориши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Урф-одат ва маросимларнинг серхаражатлиги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Сабр-қаноатнинг йўқлиги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Доимий моддий етишмовчилик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Йигитларнинг масъулиятни тўлиқ ҳис қилмаслиги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Қизларнинг оилавий ҳаёт ва турмушга тайёр эмаслиги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Қайнона келин муносабатлари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Кўпхотинлилик омилининг пайдо бўлиши ва кучайиб бориши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 тармоқлар ва сериаллар таъсири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28. Нима деб ўйлайсиз, ўз қобилият ва имкониятларингизни ҳисобга олиб, энг муҳим ҳаёт режаларингизни амалга ошира оласизми?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менинг билим ва иродам кучли, барчаси ўзимга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мен барча муаммоларнинг ечимини топиш ва енгиб ўтишга ўрганганман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Иккиланаман, баъзида ўзимга ишонаман, баъзида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учун барча масалаларни ота-онам ҳал этиб келган, уларга ишонаман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ўзимни Худога топширганман, Худо хоҳласа барча ишларим яхши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тақдирга ишонаман, пешонам (тақдирим)да нима ёзилган бўлса, шу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Ўзимга ишонмайман, иродам ва характерим жуда бўш, келажагимдан қўрқ…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Тараққиёт жуда ривожланиб кетди, менинг билимларим ҳаётий режаларим…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хусусда ўйлашни ҳам истамайман, нима бўлса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29. Сизда ҳаётдан чарчаш, зерикиш ва нафратланиш ҳислари бўлганми? (учтагача жавоб вариантларини муҳимлик даражаси кетма кетлигида кўрсатиб ўтинг)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30. Фарзандингиз касбингизни давом эттиришини истармидингиз?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албатта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Фарзандим – касбим давомчиси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соҳада ишлаб, маънавиятли бўлишини истайман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бу соҳада қийналишини истамайман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Ҳали бу ҳақда ўйлаб кўрмадим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31. Айтингчи, шахсан Сиз ўзингиз қандайдир оилавий тадбирни: маърака, тўй ва ҳоказоларни ҳамма каби эмас, балки бошқача ўтказишга қарор қилган, яъни умумий қабул қилинган тартиб-қоидаларни бузиб, фақат энг яқин инсонларини, кўпи билан 30 нафар кишини ёки ҳатто 20-15 нафар кишини таклиф қилган оилага, инсонга, эркакка, аёлга қандай муносабат билдирган бўлардингиз?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Қаттиқ танқид остига олган, қоралаган, нафратланган, норози бўлган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Тушунмаган, қабул қилмаган бўлардим, бунинг сабаби оиланинг ҳаётий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Тушунган бўлардим, бунинг сабаби оиланинг ҳаётий позицияси эмас, ба…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Мутлақо бефарқ бўлган бўлардим, ҳатто эътибор ҳам қаратмаган бўлард…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Ушбу ҳаракатни ичимда маъқуллаган бўлардим, ташқарида эса бошқа қўш…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Мутлақо ва тўлиқ маъқуллаган, қўллаб-қувватлаган бўлардим, обрўси к…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Е. Маънавият ҳамда виртуал муҳит масалалари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32. Сизнингча, маънавият соҳасини ислоҳ қилишда энг аввало ишни нимадан бошлаш керак? Учта энг асосий вариантни рақамлаштирган ҳолда белгиланг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 сўзидан воз кечиш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Марказни давлат ташкилотига айлантириш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Маънавиятчиларнинг маошини кескин ошириш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мафкура яратиш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Маънавиятчилар вазифаларини аниқ белгилаш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 шартмас, ҳаммаси яхши кетяпти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Шу соҳадан воз кечиб, иқтисодга урғу бериш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Раҳбарнинг статусини кўтариш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Қўшимча штат ажратиш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33. Сизнингча, маънавият соҳасининг ходими энг аввало, нима билан шуғулланиши керак ? Муҳимлигига қараб рақамлаштиринг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рамзлари ва байрамларга бағишланган тадбирларни чиройли ўтказиш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Матбуотда ва учрашувларда маъруза ва мақолалар билан қатнашиш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Маҳаллий ҳокимият қарор ва фармойишларини ижросини таъминлаш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Китобхонликни тарғиб қилиш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Ёт ғоялар билан курашиш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Жамиятда маънавий барқарорликни тўлиқ таъминлаш учун комплекс ишлар…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Ёшларга кийиниш маданиятини ўргатиш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Сизнингча, маънавиятчининг бирламчи вазифаси, бу – (ўз фикрингизни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34. Рақамли тарғибот деганда нимани тушунасиз?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натижасини факт ва рақамлар асосида тарғиб этиш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Газета ва журналларда қисқа сатрларда ютуқларимизни рақамда келтириш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Президентимиз маърузаларида келтирилган рақамларни инсонлар тақдири…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Рақамли медиа ва технология орқали жамиятнинг онги ва тафаккурига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Блогерлик ва журналистик фаолият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35. Сизнингча, тарғибот билан қайси ёшдагилар ишлагани маъқул?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Кўпни кўрган, тажрибали устозлар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Ёшлар. Ёшлар билан ўз тилида гаплашиш маъқул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 ёшдагилар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Барчасидан фойдаланиш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Қайси ёшда бўлишидан қатъи назар, ҳозирги таркибнинг тенг ярмидан в…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36. Сизнингча, маънавиятли одам ёлғон гапириши мумкинми?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мутлақо мумкин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ёлғонсиз ишинг битмайди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Ҳамма вақт тўғри гапни гапириб бўлмайди. Душманни чалғитиш учун ёлғ…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Одамларнинг орасини ислоҳ қилиш ҳамда эр-хотинларни яраштириш учун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Вазият тақозо қилганда ёлғон гапирган ҳолатларим бўлган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37. Сиз янгиликларни қайси ахборот воситасидан оласиз?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Телевидение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Радио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Газета ва журналлар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 тармоқлар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Янгиликларга қизиқмайман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38. Жинсингиз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Эркак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Аёл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39. Ёшингиз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18-24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25-30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31-45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45-60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61 ва ундан катта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40. Маълумотингиз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Ўрта-махсус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Олий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41. Миллатингиз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Тожик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Татар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Қозоқ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Қирғиз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Қорақалпоқ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Туркман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-0.44</w:t>
            </w:r>
          </w:p>
        </w:tc>
      </w:tr>
    </w:tbl>
    <w:p>
      <w:r>
        <w:br/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IV. Маълумотлар сифати тўғрисида изоҳлар</w:t>
      </w:r>
    </w:p>
    <w:p>
      <w:pPr>
        <w:spacing w:after="80"/>
        <w:jc w:val="left"/>
      </w:pPr>
    </w:p>
    <w:p>
      <w:pPr>
        <w:spacing w:after="8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Демографик саволлар (Q38–Q41) да катта силжиш кузатилмоқда, бу ижтимоий ўзгаришдан эмас, намуна тузилмасидаги фарқдан далолат беради:</w:t>
      </w:r>
    </w:p>
    <w:p>
      <w:pPr>
        <w:spacing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 • Q41 — 9. Бошқа: 4.7 → 0.0 (h=-0.44)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V. Методологик изоҳ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Манба: 2024 ва 2025 йилларда ўтказилган «Жамият ижтимоий-маънавий муҳитини баҳолаш» республика сўровномаси натижалари.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Маълумотлар қайта ишланиши: манба Word ҳужжатдан автоматлаштирилган тарзда ажратилган, валидация назорати умумий кўрсаткичлар бўйича текширилган.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Таъсир миқдори (Коэн h): |h| = |2·arcsin√p₂ − 2·arcsin√p₁|. Катта намуна ҳажмида статистик аҳамият эмас, аниқ таъсир миқдорини баҳолаш асосий мезон ҳисобланади.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Жадваллардаги сариқ рангда таъкидланган қаторлар — ўрта ёки катта таъсир миқдорига эга ўзгаришлар.</w:t>
      </w:r>
    </w:p>
    <w:p>
      <w:pPr>
        <w:spacing w:after="240"/>
        <w:jc w:val="left"/>
      </w:pPr>
    </w:p>
    <w:p>
      <w:pPr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999999"/>
          <w:sz w:val="20"/>
        </w:rPr>
        <w:t>____________________________________________________________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i/>
          <w:color w:val="666666"/>
          <w:sz w:val="20"/>
        </w:rPr>
        <w:t>Ҳужжат автоматик равишда яратилган. Таҳлилий шарҳлар ва стратегик хулосалар муаллиф томонидан киритилади.</w:t>
      </w:r>
    </w:p>
    <w:p>
      <w:pPr>
        <w:keepNext/>
        <w:spacing w:before="280" w:after="160"/>
      </w:pPr>
      <w:r>
        <w:rPr>
          <w:rFonts w:ascii="Times New Roman" w:hAnsi="Times New Roman" w:cs="Times New Roman" w:eastAsia="Times New Roman"/>
          <w:b/>
          <w:i w:val="0"/>
          <w:sz w:val="28"/>
        </w:rPr>
        <w:t>VI. Туманлар кесимида — энг йирик силжишлар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Ушбу ҳудудда 21 та туман/шаҳар қамраб олинган. Қуйидаги жадвалда маълумотлар сифати фильтрларидан ўтган, энг катта таъсир миқдорига эга силжишлар кўрсатилган. Фильтрлар: ҳар бир йилда N ≥ 100 респондент, намуна нисбати 0,5–2,0 оралиғида, демографик саволлар истисно.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98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Туман</w:t>
            </w:r>
          </w:p>
        </w:tc>
        <w:tc>
          <w:tcPr>
            <w:tcW w:type="dxa" w:w="4252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 савол / жавоб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30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 · таъсир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Оқдарё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Q15. Ўзингиз учун энг ибратли сиймо деб қа… — «Мирзиёев, Пайғамбаримиз (с.а.в.), Амир Темур, А…»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65.8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-50.2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-1.08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Нуробод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Q25. Сиз ўз ҳаётингиздан қанчалик қониқаси… — «Юқори»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75.1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-42.2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-0.88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Каттақўрғон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Q29. Сизда ҳаётдан чарчаш, зерикиш ва нафр… — «Ҳаёт бир текис эмас, шунинг учун унда яхши ва ё…»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-31.8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-0.84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Самарқанд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Q15. Ўзингиз учун энг ибратли сиймо деб қа… — «Ҳозир маънавият соҳасида бирорта ибрат бўлувчи …»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44.4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-34.8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-0.83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Ургут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Q6. Имконият бўлганда, қайси давлатга бор… — «Ўзбекистонда қолардим»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61.7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-39.0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-0.81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Пастдарғом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Q27. Сизнингча, оилавий ажримларнинг кўпай… — «Сабр-қаноатнинг йўқлиги»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54.0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-36.7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-0.79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Пахтачи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Q2. Сизнингча, маҳалла еттилиги ёрдамида … — «Жавоб беришга қийналаман»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-27.8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-0.78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Каттақўрғон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Q29. Сизда ҳаётдан чарчаш, зерикиш ва нафр… — «Ҳаёт жуда мураккаб, аммо уни кучли ирода билан …»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-30.7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-0.77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Самарқанд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Q18. Сизнингча одамларнинг ишсиз бўлиб қол… — «Аҳоли орасида сўнгги йилларда боқимандалик кайф…»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44.9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-31.6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-0.72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Ургут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Q33. Сизнингча, маънавият соҳасининг ходим… — «Ёт ғоялар билан курашиш»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-30.3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-0.71 · ўрта</w:t>
            </w:r>
          </w:p>
        </w:tc>
      </w:tr>
    </w:tbl>
    <w:p>
      <w:r>
        <w:br/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0"/>
        </w:rPr>
        <w:t>Эслатма: туман даражасидаги маълумотлар манба Word ҳужжатдан автоматик равишда ажратиб чиқарилган. Ушбу бўлимдаги энг йирик силжишлар — тан олинган статистик фильтрлардан ўтган ёзувлардир; аммо шундай бўлса ҳам, ҳар бир топилма ҳудудий координаторлар билан бирга қайта текшириш тавсия этилади.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